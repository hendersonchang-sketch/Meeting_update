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南山人壽 114年度新機房基礎架構建置技術小組進度會議紀錄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日期 (Date)</w:t>
            </w:r>
          </w:p>
        </w:tc>
        <w:tc>
          <w:tcPr>
            <w:tcW w:type="dxa" w:w="4320"/>
          </w:tcPr>
          <w:p>
            <w:r>
              <w:t>2025/12/30</w:t>
            </w:r>
          </w:p>
        </w:tc>
      </w:tr>
      <w:tr>
        <w:tc>
          <w:tcPr>
            <w:tcW w:type="dxa" w:w="4320"/>
          </w:tcPr>
          <w:p>
            <w:r>
              <w:t>時間 (Time)</w:t>
            </w:r>
          </w:p>
        </w:tc>
        <w:tc>
          <w:tcPr>
            <w:tcW w:type="dxa" w:w="4320"/>
          </w:tcPr>
          <w:p>
            <w:r>
              <w:t>下午2時00分</w:t>
            </w:r>
          </w:p>
        </w:tc>
      </w:tr>
      <w:tr>
        <w:tc>
          <w:tcPr>
            <w:tcW w:type="dxa" w:w="4320"/>
          </w:tcPr>
          <w:p>
            <w:r>
              <w:t>地點 (Location)</w:t>
            </w:r>
          </w:p>
        </w:tc>
        <w:tc>
          <w:tcPr>
            <w:tcW w:type="dxa" w:w="4320"/>
          </w:tcPr>
          <w:p>
            <w:r>
              <w:t>Microsoft Teams 線上會議 / 民權東路二段144號7樓會議室</w:t>
            </w:r>
          </w:p>
        </w:tc>
      </w:tr>
      <w:tr>
        <w:tc>
          <w:tcPr>
            <w:tcW w:type="dxa" w:w="4320"/>
          </w:tcPr>
          <w:p>
            <w:r>
              <w:t>記錄人 (Recorder)</w:t>
            </w:r>
          </w:p>
        </w:tc>
        <w:tc>
          <w:tcPr>
            <w:tcW w:type="dxa" w:w="4320"/>
          </w:tcPr>
          <w:p>
            <w:r>
              <w:t>PMO</w:t>
            </w:r>
          </w:p>
        </w:tc>
      </w:tr>
      <w:tr>
        <w:tc>
          <w:tcPr>
            <w:tcW w:type="dxa" w:w="4320"/>
          </w:tcPr>
          <w:p>
            <w:r>
              <w:t>散會時間 (Adjournment)</w:t>
            </w:r>
          </w:p>
        </w:tc>
        <w:tc>
          <w:tcPr>
            <w:tcW w:type="dxa" w:w="4320"/>
          </w:tcPr>
          <w:p>
            <w:r>
              <w:t>下午3時00分</w:t>
            </w:r>
          </w:p>
        </w:tc>
      </w:tr>
    </w:tbl>
    <w:p/>
    <w:p>
      <w:pPr>
        <w:pStyle w:val="Heading2"/>
      </w:pPr>
      <w:r>
        <w:t>出席人員 (Attendees)</w:t>
      </w:r>
    </w:p>
    <w:p>
      <w:r>
        <w:rPr>
          <w:b/>
        </w:rPr>
        <w:t>南山高層：</w:t>
      </w:r>
      <w:r>
        <w:t>Fanny Chan (或代理人)</w:t>
      </w:r>
    </w:p>
    <w:p>
      <w:r>
        <w:rPr>
          <w:b/>
        </w:rPr>
        <w:t>技術小組：</w:t>
      </w:r>
      <w:r>
        <w:t>技術小組成員 (依據過往會議名單), Troy Tsuei, Hank Hsieh, Jason Yu, Jack Sie, Yuan Liu, Erich Lee</w:t>
      </w:r>
    </w:p>
    <w:p>
      <w:r>
        <w:rPr>
          <w:b/>
        </w:rPr>
        <w:t>PM 代表：</w:t>
      </w:r>
      <w:r>
        <w:t>KuanLing Lin, WeiYu Chang, Chean Wu</w:t>
      </w:r>
    </w:p>
    <w:p>
      <w:r>
        <w:rPr>
          <w:b/>
        </w:rPr>
        <w:t>IBM 代表：</w:t>
      </w:r>
      <w:r>
        <w:t>Qi Peng, Tony Yo, Jack Wang, Eric Chung, Jacqueline Cheng, Jiawei</w:t>
      </w:r>
    </w:p>
    <w:p>
      <w:r>
        <w:rPr>
          <w:b/>
        </w:rPr>
        <w:t>參與廠商：</w:t>
      </w:r>
      <w:r>
        <w:t>遠傳, 中華, 精誠, HPE, Dell, 邁達特, 仁大</w:t>
      </w:r>
    </w:p>
    <w:p>
      <w:pPr>
        <w:pStyle w:val="Heading2"/>
      </w:pPr>
      <w:r>
        <w:t>討論事項 (Discussion Records)</w:t>
      </w:r>
    </w:p>
    <w:p>
      <w:pPr>
        <w:pStyle w:val="Heading3"/>
      </w:pPr>
      <w:r>
        <w:t>整體進度摘要</w:t>
      </w:r>
    </w:p>
    <w:p>
      <w:r>
        <w:t>專案整體進度 43%。主任務搬遷 31%，機房服務 95%，網路資安 63%，儲存 8%，SAP升級 29%，文心搬遷 78%，顧問服務 27%。</w:t>
      </w:r>
    </w:p>
    <w:p>
      <w:pPr>
        <w:pStyle w:val="Heading3"/>
      </w:pPr>
      <w:r>
        <w:t>機房搬遷 (Server Room Relocation)</w:t>
      </w:r>
    </w:p>
    <w:p>
      <w:r>
        <w:rPr>
          <w:b/>
        </w:rPr>
        <w:t xml:space="preserve">負責人: </w:t>
      </w:r>
      <w:r>
        <w:t>Jack</w:t>
      </w:r>
    </w:p>
    <w:p>
      <w:pPr>
        <w:pStyle w:val="ListBullet"/>
      </w:pPr>
      <w:r>
        <w:t>本週進度：新機房設備機櫃位置圖（櫃位圖）確認中（70%）；網路 Port Mapping 與 SAN Port Mapping 資料填寫確認中（40%）；平台搬遷方法評估（80%）；搬遷梯次規劃（80%）。</w:t>
      </w:r>
    </w:p>
    <w:p>
      <w:pPr>
        <w:pStyle w:val="ListBullet"/>
      </w:pPr>
      <w:r>
        <w:t>討論重點：應用系統關聯分析與梯次規劃說明（12/23）；VM 與 Storage 搬遷方法討論（12/29）；應用服務測試計畫文件說明（12/29）。</w:t>
      </w:r>
    </w:p>
    <w:p>
      <w:pPr>
        <w:pStyle w:val="ListBullet"/>
      </w:pPr>
      <w:r>
        <w:t>下週規劃：持續進行 Port Mapping 與機櫃圖確認；12/31 前確認平台搬遷方法評估初版及搬遷梯次規劃初版；1/31 前完成零件及技術支援計畫規劃。</w:t>
      </w:r>
    </w:p>
    <w:p>
      <w:pPr>
        <w:pStyle w:val="Heading3"/>
      </w:pPr>
      <w:r>
        <w:t>機房服務 (Server Room Services)</w:t>
      </w:r>
    </w:p>
    <w:p>
      <w:r>
        <w:rPr>
          <w:b/>
        </w:rPr>
        <w:t xml:space="preserve">負責人: </w:t>
      </w:r>
      <w:r>
        <w:t>Jiawei</w:t>
      </w:r>
    </w:p>
    <w:p>
      <w:pPr>
        <w:pStyle w:val="ListBullet"/>
      </w:pPr>
      <w:r>
        <w:t>本週進度：DCIM 系統安裝、IT 設備建模與建檔進行中；硬體 IO 點位收容彙整；SNMP 連接 Rack controller 測試。</w:t>
      </w:r>
    </w:p>
    <w:p>
      <w:pPr>
        <w:pStyle w:val="ListBullet"/>
      </w:pPr>
      <w:r>
        <w:t>客製化進度：重新檢討 DCIM 功能清單，列出 99 筆客製化功能待討論；資產管理系統 Prototype 製作及 Review。</w:t>
      </w:r>
    </w:p>
    <w:p>
      <w:pPr>
        <w:pStyle w:val="ListBullet"/>
      </w:pPr>
      <w:r>
        <w:t>是方機房：確認整合及客製各項工作時程。</w:t>
      </w:r>
    </w:p>
    <w:p>
      <w:pPr>
        <w:pStyle w:val="Heading3"/>
      </w:pPr>
      <w:r>
        <w:t>網路與資安 (Network &amp; Security)</w:t>
      </w:r>
    </w:p>
    <w:p>
      <w:r>
        <w:rPr>
          <w:b/>
        </w:rPr>
        <w:t xml:space="preserve">負責人: </w:t>
      </w:r>
      <w:r>
        <w:t>Hank &amp; Jason</w:t>
      </w:r>
    </w:p>
    <w:p>
      <w:pPr>
        <w:pStyle w:val="ListBullet"/>
      </w:pPr>
      <w:r>
        <w:t>網路整合測試進度 61%：Internet 區域 82%，Extranet 區域 75%，Intranet 區域 57%。</w:t>
      </w:r>
    </w:p>
    <w:p>
      <w:pPr>
        <w:pStyle w:val="ListBullet"/>
      </w:pPr>
      <w:r>
        <w:t>本週重點：聯外線路盤點與測試已於 12/26 完成彙整；持續進行 Internet、Extranet、Intranet 區域整合驗測。</w:t>
      </w:r>
    </w:p>
    <w:p>
      <w:pPr>
        <w:pStyle w:val="ListBullet"/>
      </w:pPr>
      <w:r>
        <w:t>下週規劃：安排 Server Farm 區域整合測試；12/29~1/2 進行 DMZ 區域整合測試。</w:t>
      </w:r>
    </w:p>
    <w:p>
      <w:pPr>
        <w:pStyle w:val="ListBullet"/>
      </w:pPr>
      <w:r>
        <w:t>資安：整合測試進度 61%，時程符合預期。</w:t>
      </w:r>
    </w:p>
    <w:p>
      <w:pPr>
        <w:pStyle w:val="Heading3"/>
      </w:pPr>
      <w:r>
        <w:t>儲存 (Storage)</w:t>
      </w:r>
    </w:p>
    <w:p>
      <w:r>
        <w:rPr>
          <w:b/>
        </w:rPr>
        <w:t xml:space="preserve">負責人: </w:t>
      </w:r>
      <w:r>
        <w:t>Storage Team</w:t>
      </w:r>
    </w:p>
    <w:p>
      <w:pPr>
        <w:pStyle w:val="ListBullet"/>
      </w:pPr>
      <w:r>
        <w:t>光纖接線表：Storage 端已填寫完畢，目前等待主機端提供完整的 WWN &amp; LUN 資訊（預計一月份提供）。</w:t>
      </w:r>
    </w:p>
    <w:p>
      <w:pPr>
        <w:pStyle w:val="ListBullet"/>
      </w:pPr>
      <w:r>
        <w:t>IP/防火牆：新購設備 Management IP 已申請完成，Backup IP 待申請（不影響進度）；防火牆申請剩文心機房部分。</w:t>
      </w:r>
    </w:p>
    <w:p>
      <w:pPr>
        <w:pStyle w:val="ListBullet"/>
      </w:pPr>
      <w:r>
        <w:t>設備進度：12/23 C30 進貨；12/24 Dell 設備進是方機房上架；12/26 民權 Metro Node 上架；12/30 Dell 設備進文心機房上架。</w:t>
      </w:r>
    </w:p>
    <w:p>
      <w:pPr>
        <w:pStyle w:val="ListBullet"/>
      </w:pPr>
      <w:r>
        <w:t>下週規劃：持續與 IBM 討論平台搬遷方法；進行 Dell 與 NetApp 設備建置。</w:t>
      </w:r>
    </w:p>
    <w:p>
      <w:pPr>
        <w:pStyle w:val="Heading3"/>
      </w:pPr>
      <w:r>
        <w:t>SAP (HW)</w:t>
      </w:r>
    </w:p>
    <w:p>
      <w:r>
        <w:rPr>
          <w:b/>
        </w:rPr>
        <w:t xml:space="preserve">負責人: </w:t>
      </w:r>
      <w:r>
        <w:t>Johnny</w:t>
      </w:r>
    </w:p>
    <w:p>
      <w:pPr>
        <w:pStyle w:val="ListBullet"/>
      </w:pPr>
      <w:r>
        <w:t>機櫃進駐：12/26 提供 HPE 原廠機櫃進駐是方機房時間（1/5 五櫃、1/9 四櫃、1/15 一櫃）。</w:t>
      </w:r>
    </w:p>
    <w:p>
      <w:pPr>
        <w:pStyle w:val="ListBullet"/>
      </w:pPr>
      <w:r>
        <w:t>DR 環境：CarZ 整併，SDFlex 機箱已定位，待 Upgrade kit 到貨後安裝。</w:t>
      </w:r>
    </w:p>
    <w:p>
      <w:pPr>
        <w:pStyle w:val="ListBullet"/>
      </w:pPr>
      <w:r>
        <w:t>PRD 環境：進行資安申請前置作業及設備入館申請；硬體設備建置計畫初版產出。</w:t>
      </w:r>
    </w:p>
    <w:p>
      <w:pPr>
        <w:pStyle w:val="ListBullet"/>
      </w:pPr>
      <w:r>
        <w:t>近期里程碑：1/5 第一批 PRD 設備到貨及上架。</w:t>
      </w:r>
    </w:p>
    <w:p>
      <w:pPr>
        <w:pStyle w:val="Heading3"/>
      </w:pPr>
      <w:r>
        <w:t>文心搬遷 (Wenxin Relocation)</w:t>
      </w:r>
    </w:p>
    <w:p>
      <w:r>
        <w:rPr>
          <w:b/>
        </w:rPr>
        <w:t xml:space="preserve">負責人: </w:t>
      </w:r>
      <w:r>
        <w:t>Wenxin Team</w:t>
      </w:r>
    </w:p>
    <w:p>
      <w:pPr>
        <w:pStyle w:val="ListBullet"/>
      </w:pPr>
      <w:r>
        <w:t>狀態更新：第二次開發測試環境搬遷（Wave 2 - DQ/Sunset），重新安排於 1/16 – 1/17 執行（狀態顯示為延遲結束）。</w:t>
      </w:r>
    </w:p>
    <w:p>
      <w:pPr>
        <w:pStyle w:val="ListBullet"/>
      </w:pPr>
      <w:r>
        <w:t>本週進度：討論第二梯次搬遷新時程；配合 NPRD Storage 效能測試（台中 Alletra 挖 5 個 1TB LUN 給 QAS 測試）。</w:t>
      </w:r>
    </w:p>
    <w:p>
      <w:pPr>
        <w:pStyle w:val="ListBullet"/>
      </w:pPr>
      <w:r>
        <w:t>下週規劃：1/5 將 Synergy 設備搬回台中；Unity480 Storage 效能測試；R 環境連線資訊填寫及後視圖整理。</w:t>
      </w:r>
    </w:p>
    <w:p>
      <w:pPr>
        <w:pStyle w:val="Heading3"/>
      </w:pPr>
      <w:r>
        <w:t>現代化顧問服務 (Modernization Services)</w:t>
      </w:r>
    </w:p>
    <w:p>
      <w:r>
        <w:rPr>
          <w:b/>
        </w:rPr>
        <w:t xml:space="preserve">負責人: </w:t>
      </w:r>
      <w:r>
        <w:t>Modernization Team</w:t>
      </w:r>
    </w:p>
    <w:p>
      <w:pPr>
        <w:pStyle w:val="ListBullet"/>
      </w:pPr>
      <w:r>
        <w:t>腳本進度：S/D 環境測試通過率 81% (56/69)；Q 環境測試通過率 68% (47/69)。</w:t>
      </w:r>
    </w:p>
    <w:p>
      <w:pPr>
        <w:pStyle w:val="ListBullet"/>
      </w:pPr>
      <w:r>
        <w:t>下週規劃：2026/01 開始建置 AAP (Ansible Automation Platform)，屆時將在 AAP 環境中對腳本進行再次測試與權限管控討論。</w:t>
      </w:r>
    </w:p>
    <w:p>
      <w:pPr>
        <w:pStyle w:val="Heading2"/>
      </w:pPr>
      <w:r>
        <w:t>待辦事項 (Action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負責人 (Owner)</w:t>
            </w:r>
          </w:p>
        </w:tc>
        <w:tc>
          <w:tcPr>
            <w:tcW w:type="dxa" w:w="4320"/>
          </w:tcPr>
          <w:p>
            <w:r>
              <w:t>任務內容 (Task)</w:t>
            </w:r>
          </w:p>
        </w:tc>
      </w:tr>
      <w:tr>
        <w:tc>
          <w:tcPr>
            <w:tcW w:type="dxa" w:w="4320"/>
          </w:tcPr>
          <w:p>
            <w:r>
              <w:t>機房搬遷組 (Jack)</w:t>
            </w:r>
          </w:p>
        </w:tc>
        <w:tc>
          <w:tcPr>
            <w:tcW w:type="dxa" w:w="4320"/>
          </w:tcPr>
          <w:p>
            <w:r>
              <w:t>12/31 前完成平台搬遷方法評估初版及搬遷梯次規劃初版確認。</w:t>
            </w:r>
          </w:p>
        </w:tc>
      </w:tr>
      <w:tr>
        <w:tc>
          <w:tcPr>
            <w:tcW w:type="dxa" w:w="4320"/>
          </w:tcPr>
          <w:p>
            <w:r>
              <w:t>機房搬遷組 (Jack)</w:t>
            </w:r>
          </w:p>
        </w:tc>
        <w:tc>
          <w:tcPr>
            <w:tcW w:type="dxa" w:w="4320"/>
          </w:tcPr>
          <w:p>
            <w:r>
              <w:t>1/31 前完成規劃零件及技術支援計畫。</w:t>
            </w:r>
          </w:p>
        </w:tc>
      </w:tr>
      <w:tr>
        <w:tc>
          <w:tcPr>
            <w:tcW w:type="dxa" w:w="4320"/>
          </w:tcPr>
          <w:p>
            <w:r>
              <w:t>網路組 (Hank)</w:t>
            </w:r>
          </w:p>
        </w:tc>
        <w:tc>
          <w:tcPr>
            <w:tcW w:type="dxa" w:w="4320"/>
          </w:tcPr>
          <w:p>
            <w:r>
              <w:t>12/29~1/2 執行 DMZ 區域整合測試；1/5~1/9 執行 Server Farm 區域整合測試。</w:t>
            </w:r>
          </w:p>
        </w:tc>
      </w:tr>
      <w:tr>
        <w:tc>
          <w:tcPr>
            <w:tcW w:type="dxa" w:w="4320"/>
          </w:tcPr>
          <w:p>
            <w:r>
              <w:t>儲存組</w:t>
            </w:r>
          </w:p>
        </w:tc>
        <w:tc>
          <w:tcPr>
            <w:tcW w:type="dxa" w:w="4320"/>
          </w:tcPr>
          <w:p>
            <w:r>
              <w:t>追蹤主機端於一月份提供 WWN &amp; LUN 資訊以完成光纖接線表。</w:t>
            </w:r>
          </w:p>
        </w:tc>
      </w:tr>
      <w:tr>
        <w:tc>
          <w:tcPr>
            <w:tcW w:type="dxa" w:w="4320"/>
          </w:tcPr>
          <w:p>
            <w:r>
              <w:t>SAP (HW) 組</w:t>
            </w:r>
          </w:p>
        </w:tc>
        <w:tc>
          <w:tcPr>
            <w:tcW w:type="dxa" w:w="4320"/>
          </w:tcPr>
          <w:p>
            <w:r>
              <w:t>協助 HPE 原廠於 1/5, 1/9, 1/15 進行機櫃進駐與佈線。</w:t>
            </w:r>
          </w:p>
        </w:tc>
      </w:tr>
      <w:tr>
        <w:tc>
          <w:tcPr>
            <w:tcW w:type="dxa" w:w="4320"/>
          </w:tcPr>
          <w:p>
            <w:r>
              <w:t>文心搬遷組</w:t>
            </w:r>
          </w:p>
        </w:tc>
        <w:tc>
          <w:tcPr>
            <w:tcW w:type="dxa" w:w="4320"/>
          </w:tcPr>
          <w:p>
            <w:r>
              <w:t>準備於 1/16-1/17 執行延期的第二梯次（Wave 2）搬遷作業。</w:t>
            </w:r>
          </w:p>
        </w:tc>
      </w:tr>
    </w:tbl>
    <w:p/>
    <w:p>
      <w:pPr>
        <w:pStyle w:val="Heading2"/>
      </w:pPr>
      <w:r>
        <w:t>風險項目 (Risks)</w:t>
      </w:r>
    </w:p>
    <w:p>
      <w:pPr>
        <w:pStyle w:val="ListNumber"/>
      </w:pPr>
      <w:r>
        <w:rPr>
          <w:b/>
        </w:rPr>
        <w:t xml:space="preserve">[文心機房搬遷延遲] </w:t>
      </w:r>
      <w:r>
        <w:t>第二次開發測試環境搬遷（Wave 2）因故重新安排至 1/16-1/17 執行，狀態標示為「延遲結束」，需密切監控是否影響後續梯次。</w:t>
      </w:r>
    </w:p>
    <w:p>
      <w:pPr>
        <w:pStyle w:val="ListNumber"/>
      </w:pPr>
      <w:r>
        <w:rPr>
          <w:b/>
        </w:rPr>
        <w:t xml:space="preserve">[資訊相依性風險] </w:t>
      </w:r>
      <w:r>
        <w:t>儲存光纖接線表高度依賴主機端提供 WWN &amp; LUN，目前主機端預計一月份提供，需確保不延誤後續 Storage Zoning 時程。</w:t>
      </w:r>
    </w:p>
    <w:p>
      <w:pPr>
        <w:pStyle w:val="ListNumber"/>
      </w:pPr>
      <w:r>
        <w:rPr>
          <w:b/>
        </w:rPr>
        <w:t xml:space="preserve">[DCIM 客製化時程] </w:t>
      </w:r>
      <w:r>
        <w:t>DCIM 提出 99 筆客製化功能，目前整合客製時程仍在討論中，需注意是否影響機房服務驗收。</w:t>
      </w:r>
    </w:p>
    <w:p>
      <w:pPr>
        <w:pStyle w:val="Heading2"/>
      </w:pPr>
      <w:r>
        <w:t>其他備註 (Other Notes)</w:t>
      </w:r>
    </w:p>
    <w:p>
      <w:pPr>
        <w:pStyle w:val="ListBullet"/>
      </w:pPr>
      <w:r>
        <w:t>PMO 治理要求：加強 WBS 與時程管理，明確任務相依性（Dependency），並對關鍵節點（Priority -&gt; Super High）進行標註。</w:t>
      </w:r>
    </w:p>
    <w:p>
      <w:pPr>
        <w:pStyle w:val="ListBullet"/>
      </w:pPr>
      <w:r>
        <w:t>目標導向：『以終為始』，確保每一項工作皆為最終交付成果設計，落實風險控管與跨團隊協作。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